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INTRODUCTION TO CYBERSECURITY &amp; CYBER DEFENSE</w:t>
      </w:r>
    </w:p>
    <w:p>
      <w:pPr>
        <w:jc w:val="center"/>
      </w:pPr>
      <w:r>
        <w:rPr>
          <w:b/>
          <w:sz w:val="28"/>
        </w:rPr>
        <w:t>LAB 1: PERSONAL AND ORGANIZATIONAL ATTACK SURFACE</w:t>
      </w:r>
    </w:p>
    <w:p>
      <w:pPr>
        <w:jc w:val="center"/>
      </w:pPr>
      <w:r>
        <w:rPr>
          <w:b/>
        </w:rPr>
        <w:t>Student Name: Ahmed Abdiqadir</w:t>
        <w:br/>
      </w:r>
      <w:r>
        <w:t>Scenario: Fictional University</w:t>
      </w:r>
    </w:p>
    <w:p>
      <w:pPr>
        <w:pStyle w:val="Heading1"/>
      </w:pPr>
      <w:r>
        <w:t>Objective</w:t>
      </w:r>
    </w:p>
    <w:p>
      <w:r>
        <w:t>To identify digital assets, threats, risks, and security controls in a fictional university.</w:t>
      </w:r>
    </w:p>
    <w:p>
      <w:pPr>
        <w:pStyle w:val="Heading1"/>
      </w:pPr>
      <w:r>
        <w:t>Procedure</w:t>
      </w:r>
    </w:p>
    <w:p>
      <w:pPr>
        <w:pStyle w:val="ListNumber"/>
      </w:pPr>
      <w:r>
        <w:t>Create an inventory of at least 10 assets in a fictional university.</w:t>
      </w:r>
    </w:p>
    <w:p>
      <w:pPr>
        <w:pStyle w:val="ListNumber"/>
      </w:pPr>
      <w:r>
        <w:t>Classify each asset as hardware, software, data, service, or identity.</w:t>
      </w:r>
    </w:p>
    <w:p>
      <w:pPr>
        <w:pStyle w:val="ListNumber"/>
      </w:pPr>
      <w:r>
        <w:t>Identify one threat for each asset.</w:t>
      </w:r>
    </w:p>
    <w:p>
      <w:pPr>
        <w:pStyle w:val="ListNumber"/>
      </w:pPr>
      <w:r>
        <w:t>Rank each threat as low, medium, or high.</w:t>
      </w:r>
    </w:p>
    <w:p>
      <w:pPr>
        <w:pStyle w:val="ListNumber"/>
      </w:pPr>
      <w:r>
        <w:t>Recommend one security control for the five highest risks.</w:t>
      </w:r>
    </w:p>
    <w:p>
      <w:pPr>
        <w:pStyle w:val="Heading1"/>
      </w:pPr>
      <w:r>
        <w:t>1. Asset / Threat / Control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No.</w:t>
            </w:r>
          </w:p>
        </w:tc>
        <w:tc>
          <w:tcPr>
            <w:tcW w:type="dxa" w:w="2045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2045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Threat</w:t>
            </w:r>
          </w:p>
        </w:tc>
        <w:tc>
          <w:tcPr>
            <w:tcW w:type="dxa" w:w="2045"/>
          </w:tcPr>
          <w:p>
            <w:r>
              <w:rPr>
                <w:b/>
              </w:rPr>
              <w:t>Risk</w:t>
            </w:r>
          </w:p>
        </w:tc>
      </w:tr>
      <w:tr>
        <w:tc>
          <w:tcPr>
            <w:tcW w:type="dxa" w:w="2045"/>
            <w:vAlign w:val="center"/>
          </w:tcPr>
          <w:p>
            <w:r>
              <w:t>1</w:t>
            </w:r>
          </w:p>
        </w:tc>
        <w:tc>
          <w:tcPr>
            <w:tcW w:type="dxa" w:w="2045"/>
            <w:vAlign w:val="center"/>
          </w:tcPr>
          <w:p>
            <w:r>
              <w:t>Student Database</w:t>
            </w:r>
          </w:p>
        </w:tc>
        <w:tc>
          <w:tcPr>
            <w:tcW w:type="dxa" w:w="2045"/>
            <w:vAlign w:val="center"/>
          </w:tcPr>
          <w:p>
            <w:r>
              <w:t>Data</w:t>
            </w:r>
          </w:p>
        </w:tc>
        <w:tc>
          <w:tcPr>
            <w:tcW w:type="dxa" w:w="2045"/>
            <w:vAlign w:val="center"/>
          </w:tcPr>
          <w:p>
            <w:r>
              <w:t>Data breach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</w:tr>
      <w:tr>
        <w:tc>
          <w:tcPr>
            <w:tcW w:type="dxa" w:w="2045"/>
            <w:vAlign w:val="center"/>
          </w:tcPr>
          <w:p>
            <w:r>
              <w:t>2</w:t>
            </w:r>
          </w:p>
        </w:tc>
        <w:tc>
          <w:tcPr>
            <w:tcW w:type="dxa" w:w="2045"/>
            <w:vAlign w:val="center"/>
          </w:tcPr>
          <w:p>
            <w:r>
              <w:t>University Email</w:t>
            </w:r>
          </w:p>
        </w:tc>
        <w:tc>
          <w:tcPr>
            <w:tcW w:type="dxa" w:w="2045"/>
            <w:vAlign w:val="center"/>
          </w:tcPr>
          <w:p>
            <w:r>
              <w:t>Service</w:t>
            </w:r>
          </w:p>
        </w:tc>
        <w:tc>
          <w:tcPr>
            <w:tcW w:type="dxa" w:w="2045"/>
            <w:vAlign w:val="center"/>
          </w:tcPr>
          <w:p>
            <w:r>
              <w:t>Phishing attack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</w:tr>
      <w:tr>
        <w:tc>
          <w:tcPr>
            <w:tcW w:type="dxa" w:w="2045"/>
            <w:vAlign w:val="center"/>
          </w:tcPr>
          <w:p>
            <w:r>
              <w:t>3</w:t>
            </w:r>
          </w:p>
        </w:tc>
        <w:tc>
          <w:tcPr>
            <w:tcW w:type="dxa" w:w="2045"/>
            <w:vAlign w:val="center"/>
          </w:tcPr>
          <w:p>
            <w:r>
              <w:t>Student Portal</w:t>
            </w:r>
          </w:p>
        </w:tc>
        <w:tc>
          <w:tcPr>
            <w:tcW w:type="dxa" w:w="2045"/>
            <w:vAlign w:val="center"/>
          </w:tcPr>
          <w:p>
            <w:r>
              <w:t>Software</w:t>
            </w:r>
          </w:p>
        </w:tc>
        <w:tc>
          <w:tcPr>
            <w:tcW w:type="dxa" w:w="2045"/>
            <w:vAlign w:val="center"/>
          </w:tcPr>
          <w:p>
            <w:r>
              <w:t>Unauthorized access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</w:tr>
      <w:tr>
        <w:tc>
          <w:tcPr>
            <w:tcW w:type="dxa" w:w="2045"/>
            <w:vAlign w:val="center"/>
          </w:tcPr>
          <w:p>
            <w:r>
              <w:t>4</w:t>
            </w:r>
          </w:p>
        </w:tc>
        <w:tc>
          <w:tcPr>
            <w:tcW w:type="dxa" w:w="2045"/>
            <w:vAlign w:val="center"/>
          </w:tcPr>
          <w:p>
            <w:r>
              <w:t>University Server</w:t>
            </w:r>
          </w:p>
        </w:tc>
        <w:tc>
          <w:tcPr>
            <w:tcW w:type="dxa" w:w="2045"/>
            <w:vAlign w:val="center"/>
          </w:tcPr>
          <w:p>
            <w:r>
              <w:t>Hardware</w:t>
            </w:r>
          </w:p>
        </w:tc>
        <w:tc>
          <w:tcPr>
            <w:tcW w:type="dxa" w:w="2045"/>
            <w:vAlign w:val="center"/>
          </w:tcPr>
          <w:p>
            <w:r>
              <w:t>Ransomware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</w:tr>
      <w:tr>
        <w:tc>
          <w:tcPr>
            <w:tcW w:type="dxa" w:w="2045"/>
            <w:vAlign w:val="center"/>
          </w:tcPr>
          <w:p>
            <w:r>
              <w:t>5</w:t>
            </w:r>
          </w:p>
        </w:tc>
        <w:tc>
          <w:tcPr>
            <w:tcW w:type="dxa" w:w="2045"/>
            <w:vAlign w:val="center"/>
          </w:tcPr>
          <w:p>
            <w:r>
              <w:t>Admin Passwords</w:t>
            </w:r>
          </w:p>
        </w:tc>
        <w:tc>
          <w:tcPr>
            <w:tcW w:type="dxa" w:w="2045"/>
            <w:vAlign w:val="center"/>
          </w:tcPr>
          <w:p>
            <w:r>
              <w:t>Identity</w:t>
            </w:r>
          </w:p>
        </w:tc>
        <w:tc>
          <w:tcPr>
            <w:tcW w:type="dxa" w:w="2045"/>
            <w:vAlign w:val="center"/>
          </w:tcPr>
          <w:p>
            <w:r>
              <w:t>Credential theft</w:t>
            </w:r>
          </w:p>
        </w:tc>
        <w:tc>
          <w:tcPr>
            <w:tcW w:type="dxa" w:w="2045"/>
            <w:vAlign w:val="center"/>
          </w:tcPr>
          <w:p>
            <w:r>
              <w:t>High</w:t>
            </w:r>
          </w:p>
        </w:tc>
      </w:tr>
      <w:tr>
        <w:tc>
          <w:tcPr>
            <w:tcW w:type="dxa" w:w="2045"/>
            <w:vAlign w:val="center"/>
          </w:tcPr>
          <w:p>
            <w:r>
              <w:t>6</w:t>
            </w:r>
          </w:p>
        </w:tc>
        <w:tc>
          <w:tcPr>
            <w:tcW w:type="dxa" w:w="2045"/>
            <w:vAlign w:val="center"/>
          </w:tcPr>
          <w:p>
            <w:r>
              <w:t>Wi-Fi Router</w:t>
            </w:r>
          </w:p>
        </w:tc>
        <w:tc>
          <w:tcPr>
            <w:tcW w:type="dxa" w:w="2045"/>
            <w:vAlign w:val="center"/>
          </w:tcPr>
          <w:p>
            <w:r>
              <w:t>Hardware</w:t>
            </w:r>
          </w:p>
        </w:tc>
        <w:tc>
          <w:tcPr>
            <w:tcW w:type="dxa" w:w="2045"/>
            <w:vAlign w:val="center"/>
          </w:tcPr>
          <w:p>
            <w:r>
              <w:t>Network intrusion</w:t>
            </w:r>
          </w:p>
        </w:tc>
        <w:tc>
          <w:tcPr>
            <w:tcW w:type="dxa" w:w="2045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045"/>
            <w:vAlign w:val="center"/>
          </w:tcPr>
          <w:p>
            <w:r>
              <w:t>7</w:t>
            </w:r>
          </w:p>
        </w:tc>
        <w:tc>
          <w:tcPr>
            <w:tcW w:type="dxa" w:w="2045"/>
            <w:vAlign w:val="center"/>
          </w:tcPr>
          <w:p>
            <w:r>
              <w:t>Learning Management System</w:t>
            </w:r>
          </w:p>
        </w:tc>
        <w:tc>
          <w:tcPr>
            <w:tcW w:type="dxa" w:w="2045"/>
            <w:vAlign w:val="center"/>
          </w:tcPr>
          <w:p>
            <w:r>
              <w:t>Software</w:t>
            </w:r>
          </w:p>
        </w:tc>
        <w:tc>
          <w:tcPr>
            <w:tcW w:type="dxa" w:w="2045"/>
            <w:vAlign w:val="center"/>
          </w:tcPr>
          <w:p>
            <w:r>
              <w:t>Account compromise</w:t>
            </w:r>
          </w:p>
        </w:tc>
        <w:tc>
          <w:tcPr>
            <w:tcW w:type="dxa" w:w="2045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045"/>
            <w:vAlign w:val="center"/>
          </w:tcPr>
          <w:p>
            <w:r>
              <w:t>8</w:t>
            </w:r>
          </w:p>
        </w:tc>
        <w:tc>
          <w:tcPr>
            <w:tcW w:type="dxa" w:w="2045"/>
            <w:vAlign w:val="center"/>
          </w:tcPr>
          <w:p>
            <w:r>
              <w:t>Student ID Cards</w:t>
            </w:r>
          </w:p>
        </w:tc>
        <w:tc>
          <w:tcPr>
            <w:tcW w:type="dxa" w:w="2045"/>
            <w:vAlign w:val="center"/>
          </w:tcPr>
          <w:p>
            <w:r>
              <w:t>Identity</w:t>
            </w:r>
          </w:p>
        </w:tc>
        <w:tc>
          <w:tcPr>
            <w:tcW w:type="dxa" w:w="2045"/>
            <w:vAlign w:val="center"/>
          </w:tcPr>
          <w:p>
            <w:r>
              <w:t>Identity theft</w:t>
            </w:r>
          </w:p>
        </w:tc>
        <w:tc>
          <w:tcPr>
            <w:tcW w:type="dxa" w:w="2045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045"/>
            <w:vAlign w:val="center"/>
          </w:tcPr>
          <w:p>
            <w:r>
              <w:t>9</w:t>
            </w:r>
          </w:p>
        </w:tc>
        <w:tc>
          <w:tcPr>
            <w:tcW w:type="dxa" w:w="2045"/>
            <w:vAlign w:val="center"/>
          </w:tcPr>
          <w:p>
            <w:r>
              <w:t>University Website</w:t>
            </w:r>
          </w:p>
        </w:tc>
        <w:tc>
          <w:tcPr>
            <w:tcW w:type="dxa" w:w="2045"/>
            <w:vAlign w:val="center"/>
          </w:tcPr>
          <w:p>
            <w:r>
              <w:t>Service</w:t>
            </w:r>
          </w:p>
        </w:tc>
        <w:tc>
          <w:tcPr>
            <w:tcW w:type="dxa" w:w="2045"/>
            <w:vAlign w:val="center"/>
          </w:tcPr>
          <w:p>
            <w:r>
              <w:t>DDoS attack</w:t>
            </w:r>
          </w:p>
        </w:tc>
        <w:tc>
          <w:tcPr>
            <w:tcW w:type="dxa" w:w="2045"/>
            <w:vAlign w:val="center"/>
          </w:tcPr>
          <w:p>
            <w:r>
              <w:t>Medium</w:t>
            </w:r>
          </w:p>
        </w:tc>
      </w:tr>
      <w:tr>
        <w:tc>
          <w:tcPr>
            <w:tcW w:type="dxa" w:w="2045"/>
            <w:vAlign w:val="center"/>
          </w:tcPr>
          <w:p>
            <w:r>
              <w:t>10</w:t>
            </w:r>
          </w:p>
        </w:tc>
        <w:tc>
          <w:tcPr>
            <w:tcW w:type="dxa" w:w="2045"/>
            <w:vAlign w:val="center"/>
          </w:tcPr>
          <w:p>
            <w:r>
              <w:t>Backup Files</w:t>
            </w:r>
          </w:p>
        </w:tc>
        <w:tc>
          <w:tcPr>
            <w:tcW w:type="dxa" w:w="2045"/>
            <w:vAlign w:val="center"/>
          </w:tcPr>
          <w:p>
            <w:r>
              <w:t>Data</w:t>
            </w:r>
          </w:p>
        </w:tc>
        <w:tc>
          <w:tcPr>
            <w:tcW w:type="dxa" w:w="2045"/>
            <w:vAlign w:val="center"/>
          </w:tcPr>
          <w:p>
            <w:r>
              <w:t>Data loss or deletion</w:t>
            </w:r>
          </w:p>
        </w:tc>
        <w:tc>
          <w:tcPr>
            <w:tcW w:type="dxa" w:w="2045"/>
            <w:vAlign w:val="center"/>
          </w:tcPr>
          <w:p>
            <w:r>
              <w:t>Medium</w:t>
            </w:r>
          </w:p>
        </w:tc>
      </w:tr>
    </w:tbl>
    <w:p>
      <w:pPr>
        <w:pStyle w:val="Heading1"/>
      </w:pPr>
      <w:r>
        <w:t>2. Classification of Assets</w:t>
      </w:r>
    </w:p>
    <w:p>
      <w:r>
        <w:rPr>
          <w:b/>
        </w:rPr>
        <w:t xml:space="preserve">Hardware: </w:t>
      </w:r>
      <w:r>
        <w:t>University Server, Wi-Fi Router</w:t>
      </w:r>
    </w:p>
    <w:p>
      <w:r>
        <w:rPr>
          <w:b/>
        </w:rPr>
        <w:t xml:space="preserve">Software: </w:t>
      </w:r>
      <w:r>
        <w:t>Student Portal, Learning Management System</w:t>
      </w:r>
    </w:p>
    <w:p>
      <w:r>
        <w:rPr>
          <w:b/>
        </w:rPr>
        <w:t xml:space="preserve">Data: </w:t>
      </w:r>
      <w:r>
        <w:t>Student Database, Backup Files</w:t>
      </w:r>
    </w:p>
    <w:p>
      <w:r>
        <w:rPr>
          <w:b/>
        </w:rPr>
        <w:t xml:space="preserve">Service: </w:t>
      </w:r>
      <w:r>
        <w:t>University Email, University Website</w:t>
      </w:r>
    </w:p>
    <w:p>
      <w:r>
        <w:rPr>
          <w:b/>
        </w:rPr>
        <w:t xml:space="preserve">Identity: </w:t>
      </w:r>
      <w:r>
        <w:t>Admin Passwords, Student ID Cards</w:t>
      </w:r>
    </w:p>
    <w:p>
      <w:pPr>
        <w:pStyle w:val="Heading1"/>
      </w:pPr>
      <w:r>
        <w:t>3. Five Highest Risks and Recommended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Recommended Control</w:t>
            </w:r>
          </w:p>
        </w:tc>
      </w:tr>
      <w:tr>
        <w:tc>
          <w:tcPr>
            <w:tcW w:type="dxa" w:w="3408"/>
          </w:tcPr>
          <w:p>
            <w:r>
              <w:t>Student Database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Encryption and access control</w:t>
            </w:r>
          </w:p>
        </w:tc>
      </w:tr>
      <w:tr>
        <w:tc>
          <w:tcPr>
            <w:tcW w:type="dxa" w:w="3408"/>
          </w:tcPr>
          <w:p>
            <w:r>
              <w:t>University Email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Multi-factor authentication (MFA)</w:t>
            </w:r>
          </w:p>
        </w:tc>
      </w:tr>
      <w:tr>
        <w:tc>
          <w:tcPr>
            <w:tcW w:type="dxa" w:w="3408"/>
          </w:tcPr>
          <w:p>
            <w:r>
              <w:t>Student Portal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Strong passwords and secure login</w:t>
            </w:r>
          </w:p>
        </w:tc>
      </w:tr>
      <w:tr>
        <w:tc>
          <w:tcPr>
            <w:tcW w:type="dxa" w:w="3408"/>
          </w:tcPr>
          <w:p>
            <w:r>
              <w:t>University Server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Antivirus and regular patching</w:t>
            </w:r>
          </w:p>
        </w:tc>
      </w:tr>
      <w:tr>
        <w:tc>
          <w:tcPr>
            <w:tcW w:type="dxa" w:w="3408"/>
          </w:tcPr>
          <w:p>
            <w:r>
              <w:t>Admin Passwords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MFA and password management</w:t>
            </w:r>
          </w:p>
        </w:tc>
      </w:tr>
    </w:tbl>
    <w:p>
      <w:pPr>
        <w:pStyle w:val="Heading1"/>
      </w:pPr>
      <w:r>
        <w:t>4. Student Questions</w:t>
      </w:r>
    </w:p>
    <w:p>
      <w:pPr>
        <w:pStyle w:val="Heading2"/>
      </w:pPr>
      <w:r>
        <w:t>Question 6: Which asset is most critical?</w:t>
      </w:r>
    </w:p>
    <w:p>
      <w:r>
        <w:t>Answer: The Student Database is the most critical asset because it contains sensitive student information. If compromised, it can cause privacy violations, financial loss, and damage to the university’s reputation.</w:t>
      </w:r>
    </w:p>
    <w:p>
      <w:pPr>
        <w:pStyle w:val="Heading2"/>
      </w:pPr>
      <w:r>
        <w:t>Question 7: Which risk has the greatest impact?</w:t>
      </w:r>
    </w:p>
    <w:p>
      <w:r>
        <w:t>Answer: A data breach of the Student Database has the greatest impact because it can expose the personal information of many students and cause serious privacy and financial problems.</w:t>
      </w:r>
    </w:p>
    <w:p>
      <w:pPr>
        <w:pStyle w:val="Heading2"/>
      </w:pPr>
      <w:r>
        <w:t>Question 8: Which control is preventive and which is detective?</w:t>
      </w:r>
    </w:p>
    <w:p>
      <w:r>
        <w:rPr>
          <w:b/>
        </w:rPr>
        <w:t xml:space="preserve">Preventive Control: </w:t>
      </w:r>
      <w:r>
        <w:t>Multi-factor authentication (MFA). It prevents unauthorized access by requiring an additional verification step.</w:t>
      </w:r>
    </w:p>
    <w:p>
      <w:r>
        <w:rPr>
          <w:b/>
        </w:rPr>
        <w:t xml:space="preserve">Detective Control: </w:t>
      </w:r>
      <w:r>
        <w:t>Intrusion Detection System (IDS). It detects suspicious network activity and alerts security administrators.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MFA</w:t>
            </w:r>
          </w:p>
        </w:tc>
        <w:tc>
          <w:tcPr>
            <w:tcW w:type="dxa" w:w="3408"/>
          </w:tcPr>
          <w:p>
            <w:r>
              <w:t>Preventive</w:t>
            </w:r>
          </w:p>
        </w:tc>
        <w:tc>
          <w:tcPr>
            <w:tcW w:type="dxa" w:w="3408"/>
          </w:tcPr>
          <w:p>
            <w:r>
              <w:t>Prevents unauthorized login</w:t>
            </w:r>
          </w:p>
        </w:tc>
      </w:tr>
      <w:tr>
        <w:tc>
          <w:tcPr>
            <w:tcW w:type="dxa" w:w="3408"/>
          </w:tcPr>
          <w:p>
            <w:r>
              <w:t>IDS</w:t>
            </w:r>
          </w:p>
        </w:tc>
        <w:tc>
          <w:tcPr>
            <w:tcW w:type="dxa" w:w="3408"/>
          </w:tcPr>
          <w:p>
            <w:r>
              <w:t>Detective</w:t>
            </w:r>
          </w:p>
        </w:tc>
        <w:tc>
          <w:tcPr>
            <w:tcW w:type="dxa" w:w="3408"/>
          </w:tcPr>
          <w:p>
            <w:r>
              <w:t>Detects suspicious activity</w:t>
            </w:r>
          </w:p>
        </w:tc>
      </w:tr>
    </w:tbl>
    <w:p>
      <w:pPr>
        <w:pStyle w:val="Heading1"/>
      </w:pPr>
      <w:r>
        <w:t>Deliverable</w:t>
      </w:r>
    </w:p>
    <w:p>
      <w:r>
        <w:t>One-page asset/threat/control table.</w:t>
      </w:r>
    </w:p>
    <w:p/>
    <w:p>
      <w:pPr>
        <w:jc w:val="center"/>
      </w:pPr>
      <w:r>
        <w:rPr>
          <w:i/>
        </w:rPr>
        <w:t>End of Lab 1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